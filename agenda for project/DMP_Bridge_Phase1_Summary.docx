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DMP Bridge – Phase 1 Summary (Steps 1–6.5)</w:t>
      </w:r>
    </w:p>
    <w:p>
      <w:pPr>
        <w:pStyle w:val="Heading1"/>
      </w:pPr>
      <w:r>
        <w:t>Step 1: Project folder structure</w:t>
      </w:r>
    </w:p>
    <w:p>
      <w:r>
        <w:t>Created the main project structure:</w:t>
        <w:br/>
        <w:br/>
        <w:t>dmpbridge/</w:t>
        <w:br/>
        <w:t>├── data/</w:t>
        <w:br/>
        <w:t>│   ├── raw_pdfs/</w:t>
        <w:br/>
        <w:t>│   ├── pdfplumber_blocks/</w:t>
        <w:br/>
        <w:t>│   ├── extracted_text/</w:t>
        <w:br/>
        <w:t>│   └── structure_json/</w:t>
        <w:br/>
        <w:t>├── notebooks/</w:t>
        <w:br/>
        <w:t>├── outputs/</w:t>
        <w:br/>
        <w:t>│   └── debug/</w:t>
        <w:br/>
        <w:t>├── schemas/</w:t>
        <w:br/>
        <w:t>└── src/</w:t>
        <w:br/>
        <w:t xml:space="preserve">    └── dmpbridge/</w:t>
      </w:r>
    </w:p>
    <w:p>
      <w:pPr>
        <w:pStyle w:val="Heading1"/>
      </w:pPr>
      <w:r>
        <w:t>Step 2: Package setup</w:t>
      </w:r>
    </w:p>
    <w:p>
      <w:r>
        <w:t>Prepared the project so modules can be imported from notebooks using:</w:t>
        <w:br/>
        <w:br/>
        <w:t>from dmpbridge.pdf.pdfplumber_extractor import save_pdfplumber_outputs</w:t>
      </w:r>
    </w:p>
    <w:p>
      <w:pPr>
        <w:pStyle w:val="Heading1"/>
      </w:pPr>
      <w:r>
        <w:t>Step 3: pdfplumber extraction</w:t>
      </w:r>
    </w:p>
    <w:p>
      <w:r>
        <w:t>Built pdfplumber_extractor.py to extract PDF text line by line and save:</w:t>
        <w:br/>
        <w:br/>
        <w:t>data/pdfplumber_blocks/sample.json</w:t>
        <w:br/>
        <w:t>data/extracted_text/sample.txt</w:t>
        <w:br/>
        <w:br/>
        <w:t>Each extracted block includes:</w:t>
        <w:br/>
        <w:t>page, line_order, avg_font_size, is_bold</w:t>
      </w:r>
    </w:p>
    <w:p>
      <w:pPr>
        <w:pStyle w:val="Heading1"/>
      </w:pPr>
      <w:r>
        <w:t>Step 4: Notebook testing</w:t>
      </w:r>
    </w:p>
    <w:p>
      <w:r>
        <w:t>Created notebook tests to run one PDF at a time, verify paths, extract blocks, and save outputs.</w:t>
      </w:r>
    </w:p>
    <w:p>
      <w:pPr>
        <w:pStyle w:val="Heading1"/>
      </w:pPr>
      <w:r>
        <w:t>Step 5: CSV debug output</w:t>
      </w:r>
    </w:p>
    <w:p>
      <w:r>
        <w:t>Added CSV export for manual review:</w:t>
        <w:br/>
        <w:br/>
        <w:t>outputs/debug/sample_structured_lines.csv</w:t>
        <w:br/>
        <w:br/>
        <w:t>This helps verify correct labeling of lines.</w:t>
      </w:r>
    </w:p>
    <w:p>
      <w:pPr>
        <w:pStyle w:val="Heading1"/>
      </w:pPr>
      <w:r>
        <w:t>Step 6: Narrative JSON builder</w:t>
      </w:r>
    </w:p>
    <w:p>
      <w:r>
        <w:t>Built process to convert detected structure into RDA + DMPTool extension JSON format,</w:t>
        <w:br/>
        <w:t>filling narrative.template.section with sections, questions, and answers.</w:t>
      </w:r>
    </w:p>
    <w:p>
      <w:pPr>
        <w:pStyle w:val="Heading1"/>
      </w:pPr>
      <w:r>
        <w:t>Step 6.5: Text cleaning + structure detection</w:t>
      </w:r>
    </w:p>
    <w:p>
      <w:r>
        <w:t>Added text_cleaner.py and structure_detector.py.</w:t>
        <w:br/>
        <w:br/>
        <w:t>Pipeline:</w:t>
        <w:br/>
        <w:t>clean text → detect format → label lines → build JSON</w:t>
        <w:br/>
        <w:br/>
        <w:t>Detected formats:</w:t>
        <w:br/>
        <w:t>nih_element, numbered_sections, all_caps_sections, title_case_sections, ocr_messy, unknown</w:t>
        <w:br/>
        <w:br/>
        <w:t>Labels:</w:t>
        <w:br/>
        <w:t>document_title, section, subsection, question, content, empty</w:t>
      </w:r>
    </w:p>
    <w:p>
      <w:pPr>
        <w:pStyle w:val="Heading1"/>
      </w:pPr>
      <w:r>
        <w:t>Testing Results on 10 Samples</w:t>
      </w:r>
    </w:p>
    <w:p>
      <w:r>
        <w:t>Works well:</w:t>
        <w:br/>
        <w:t>sample 1, sample 5, sample 8, sample 10</w:t>
        <w:br/>
        <w:br/>
        <w:t>Partly works:</w:t>
        <w:br/>
        <w:t>sample 2, sample 9</w:t>
        <w:br/>
        <w:br/>
        <w:t>Does not work:</w:t>
        <w:br/>
        <w:t>sample 3, sample 4, sample 6, sample 7</w:t>
      </w:r>
    </w:p>
    <w:p>
      <w:pPr>
        <w:pStyle w:val="Heading1"/>
      </w:pPr>
      <w:r>
        <w:t>Main Conclusion</w:t>
      </w:r>
    </w:p>
    <w:p>
      <w:r>
        <w:t>The rule-based pdfplumber pipeline works well for structured PDFs but fails for narrative,</w:t>
        <w:br/>
        <w:t>nested, and noisy documents. A hybrid approach with OCR or Qwen2-VL is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